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6E433" w14:textId="77777777" w:rsidR="008E4366" w:rsidRDefault="00000000">
      <w:pPr>
        <w:pStyle w:val="Ttulo"/>
      </w:pPr>
      <w:r>
        <w:t>Manual de Usuario - Hikvision Hours Processor</w:t>
      </w:r>
    </w:p>
    <w:p w14:paraId="531D22A3" w14:textId="77777777" w:rsidR="008E4366" w:rsidRDefault="00000000">
      <w:r>
        <w:t>Version: 2026-05-22</w:t>
      </w:r>
    </w:p>
    <w:p w14:paraId="1FC6A434" w14:textId="77777777" w:rsidR="008E4366" w:rsidRDefault="00000000">
      <w:r>
        <w:t>Alcance: Uso de la APP y carga de ausencias en date.xlsx. Este manual no incluye excepciones manuales.</w:t>
      </w:r>
    </w:p>
    <w:p w14:paraId="22962254" w14:textId="77777777" w:rsidR="008E4366" w:rsidRDefault="00000000">
      <w:r>
        <w:rPr>
          <w:b/>
        </w:rPr>
        <w:t>Regla operativa obligatoria: siempre actualizar y guardar date.xlsx antes de ejecutar el reporte.</w:t>
      </w:r>
    </w:p>
    <w:p w14:paraId="74AFB645" w14:textId="77777777" w:rsidR="008E4366" w:rsidRDefault="00000000">
      <w:pPr>
        <w:pStyle w:val="Ttulo1"/>
      </w:pPr>
      <w:r>
        <w:t>1. Objetivo</w:t>
      </w:r>
    </w:p>
    <w:p w14:paraId="13F07965" w14:textId="77777777" w:rsidR="008E4366" w:rsidRDefault="00000000">
      <w:r>
        <w:t>Procesar fichadas de Hikvision/iVMS, generar reportes (Diario, Mensual, Liquidar, Incidencias) y registrar ausencias desde date.xlsx.</w:t>
      </w:r>
    </w:p>
    <w:p w14:paraId="0B6DC2C7" w14:textId="77777777" w:rsidR="008E4366" w:rsidRDefault="00000000">
      <w:pPr>
        <w:pStyle w:val="Ttulo1"/>
      </w:pPr>
      <w:r>
        <w:t>2. Archivos que se usan</w:t>
      </w:r>
    </w:p>
    <w:p w14:paraId="0CD610C8" w14:textId="77777777" w:rsidR="008E4366" w:rsidRDefault="00000000">
      <w:pPr>
        <w:pStyle w:val="Listaconvietas"/>
      </w:pPr>
      <w:r>
        <w:t>Reporte de fichadas exportado desde Hikvision (.xls o .xlsx).</w:t>
      </w:r>
    </w:p>
    <w:p w14:paraId="0B4E7CE3" w14:textId="77777777" w:rsidR="008E4366" w:rsidRDefault="00000000">
      <w:pPr>
        <w:pStyle w:val="Listaconvietas"/>
      </w:pPr>
      <w:r>
        <w:t>date.xlsx (hojas: Empleados, Ausencias, Config).</w:t>
      </w:r>
    </w:p>
    <w:p w14:paraId="3E37407A" w14:textId="77777777" w:rsidR="008E4366" w:rsidRDefault="00000000">
      <w:pPr>
        <w:pStyle w:val="Ttulo1"/>
      </w:pPr>
      <w:r>
        <w:t>3. Uso diario de la APP (flujo recomendado)</w:t>
      </w:r>
    </w:p>
    <w:p w14:paraId="68B15A4A" w14:textId="0EB7DA1C" w:rsidR="008E4366" w:rsidRDefault="00000000">
      <w:pPr>
        <w:pStyle w:val="Listaconnmeros"/>
      </w:pPr>
      <w:r>
        <w:t xml:space="preserve">Paso </w:t>
      </w:r>
      <w:proofErr w:type="gramStart"/>
      <w:r>
        <w:t>1 :</w:t>
      </w:r>
      <w:proofErr w:type="gramEnd"/>
      <w:r>
        <w:t xml:space="preserve"> </w:t>
      </w:r>
      <w:proofErr w:type="spellStart"/>
      <w:r w:rsidR="00B02191">
        <w:t>abrir</w:t>
      </w:r>
      <w:proofErr w:type="spellEnd"/>
      <w:r w:rsidR="00B02191">
        <w:t xml:space="preserve"> la APP (Hikvision report)</w:t>
      </w:r>
      <w:r>
        <w:t>.</w:t>
      </w:r>
    </w:p>
    <w:p w14:paraId="76E1BE24" w14:textId="5E7256F5" w:rsidR="008E4366" w:rsidRDefault="00000000">
      <w:pPr>
        <w:pStyle w:val="Listaconnmeros"/>
      </w:pPr>
      <w:r>
        <w:t xml:space="preserve">Paso 2: </w:t>
      </w:r>
      <w:proofErr w:type="spellStart"/>
      <w:r w:rsidR="00B02191">
        <w:t>abrir</w:t>
      </w:r>
      <w:proofErr w:type="spellEnd"/>
      <w:r w:rsidR="00B02191">
        <w:t xml:space="preserve"> date.xlsx, </w:t>
      </w:r>
      <w:proofErr w:type="spellStart"/>
      <w:r w:rsidR="00B02191">
        <w:t>actualizar</w:t>
      </w:r>
      <w:proofErr w:type="spellEnd"/>
      <w:r w:rsidR="00B02191">
        <w:t xml:space="preserve"> </w:t>
      </w:r>
      <w:proofErr w:type="spellStart"/>
      <w:r w:rsidR="00B02191">
        <w:t>Empleados</w:t>
      </w:r>
      <w:proofErr w:type="spellEnd"/>
      <w:r w:rsidR="00B02191">
        <w:t>/</w:t>
      </w:r>
      <w:proofErr w:type="spellStart"/>
      <w:r w:rsidR="00B02191">
        <w:t>Ausencias</w:t>
      </w:r>
      <w:proofErr w:type="spellEnd"/>
      <w:r w:rsidR="00B02191">
        <w:t xml:space="preserve">/Config y </w:t>
      </w:r>
      <w:proofErr w:type="spellStart"/>
      <w:r w:rsidR="00B02191">
        <w:t>guardar</w:t>
      </w:r>
      <w:proofErr w:type="spellEnd"/>
      <w:r w:rsidR="00B02191">
        <w:t xml:space="preserve"> </w:t>
      </w:r>
      <w:proofErr w:type="spellStart"/>
      <w:r w:rsidR="00B02191">
        <w:t>cambios</w:t>
      </w:r>
      <w:proofErr w:type="spellEnd"/>
      <w:r>
        <w:t>.</w:t>
      </w:r>
    </w:p>
    <w:p w14:paraId="4D48758C" w14:textId="1A7DC7E3" w:rsidR="008E4366" w:rsidRDefault="00000000">
      <w:pPr>
        <w:pStyle w:val="Listaconnmeros"/>
      </w:pPr>
      <w:r>
        <w:t xml:space="preserve">Paso 3: </w:t>
      </w:r>
      <w:proofErr w:type="spellStart"/>
      <w:r w:rsidR="00B02191">
        <w:t>en</w:t>
      </w:r>
      <w:proofErr w:type="spellEnd"/>
      <w:r w:rsidR="00B02191">
        <w:t xml:space="preserve"> la APP, </w:t>
      </w:r>
      <w:proofErr w:type="spellStart"/>
      <w:r>
        <w:t>ir</w:t>
      </w:r>
      <w:proofErr w:type="spellEnd"/>
      <w:r>
        <w:t xml:space="preserve"> a la </w:t>
      </w:r>
      <w:proofErr w:type="spellStart"/>
      <w:r>
        <w:t>pesta</w:t>
      </w:r>
      <w:r w:rsidR="00B02191">
        <w:t>ñ</w:t>
      </w:r>
      <w:r>
        <w:t>a</w:t>
      </w:r>
      <w:proofErr w:type="spellEnd"/>
      <w:r>
        <w:t xml:space="preserve"> </w:t>
      </w:r>
      <w:proofErr w:type="spellStart"/>
      <w:r>
        <w:t>Reporte</w:t>
      </w:r>
      <w:proofErr w:type="spellEnd"/>
      <w:r>
        <w:t>.</w:t>
      </w:r>
    </w:p>
    <w:p w14:paraId="6FD2491C" w14:textId="77777777" w:rsidR="008E4366" w:rsidRDefault="00000000">
      <w:pPr>
        <w:pStyle w:val="Listaconnmeros"/>
      </w:pPr>
      <w:r>
        <w:t>Paso 4: seleccionar el archivo exportado desde Hikvision.</w:t>
      </w:r>
    </w:p>
    <w:p w14:paraId="714B9B6C" w14:textId="77777777" w:rsidR="008E4366" w:rsidRDefault="00000000">
      <w:pPr>
        <w:pStyle w:val="Listaconnmeros"/>
      </w:pPr>
      <w:r>
        <w:t>Paso 5: verificar estado de archivo cargado.</w:t>
      </w:r>
    </w:p>
    <w:p w14:paraId="7C967FEF" w14:textId="77777777" w:rsidR="008E4366" w:rsidRDefault="00000000">
      <w:pPr>
        <w:pStyle w:val="Listaconnmeros"/>
      </w:pPr>
      <w:r>
        <w:t>Paso 6: procesar reporte.</w:t>
      </w:r>
    </w:p>
    <w:p w14:paraId="34B6DDD9" w14:textId="77777777" w:rsidR="008E4366" w:rsidRDefault="00000000">
      <w:pPr>
        <w:pStyle w:val="Listaconnmeros"/>
      </w:pPr>
      <w:r>
        <w:t>Paso 7: esperar mensaje de proceso completado.</w:t>
      </w:r>
    </w:p>
    <w:p w14:paraId="6669A891" w14:textId="77777777" w:rsidR="008E4366" w:rsidRDefault="00000000">
      <w:pPr>
        <w:pStyle w:val="Listaconnmeros"/>
      </w:pPr>
      <w:r>
        <w:t>Paso 8: abrir el reporte generado y revisar hojas Diario, Mensual y Liquidar.</w:t>
      </w:r>
    </w:p>
    <w:p w14:paraId="7E74C19A" w14:textId="77777777" w:rsidR="008E4366" w:rsidRDefault="00000000">
      <w:pPr>
        <w:pStyle w:val="Ttulo1"/>
      </w:pPr>
      <w:r>
        <w:t>4. Como cargar ausencias en date.xlsx</w:t>
      </w:r>
    </w:p>
    <w:p w14:paraId="6034259B" w14:textId="77777777" w:rsidR="008E4366" w:rsidRDefault="00000000">
      <w:r>
        <w:t>Toda carga se realiza en la hoja Ausencias del archivo date.xlsx.</w:t>
      </w:r>
    </w:p>
    <w:p w14:paraId="4B93A478" w14:textId="77777777" w:rsidR="008E4366" w:rsidRDefault="00000000">
      <w:pPr>
        <w:pStyle w:val="Ttulo2"/>
      </w:pPr>
      <w:r>
        <w:t>4.1 Hoja Config</w:t>
      </w:r>
    </w:p>
    <w:p w14:paraId="7A195E6A" w14:textId="77777777" w:rsidR="008E4366" w:rsidRDefault="00000000">
      <w:r>
        <w:t>En Config se definen listas permitidas:</w:t>
      </w:r>
    </w:p>
    <w:p w14:paraId="3A480C02" w14:textId="77777777" w:rsidR="008E4366" w:rsidRDefault="00000000">
      <w:pPr>
        <w:pStyle w:val="Listaconvietas"/>
      </w:pPr>
      <w:r>
        <w:t>Tipos de ausencia (ejemplo: VACACIONES, LICENCIA, FERIADO, VIAJES, PRESENTE).</w:t>
      </w:r>
    </w:p>
    <w:p w14:paraId="79017A2C" w14:textId="77777777" w:rsidR="008E4366" w:rsidRDefault="00000000">
      <w:pPr>
        <w:pStyle w:val="Listaconvietas"/>
      </w:pPr>
      <w:r>
        <w:t>Estados posibles (ejemplo: PENDIENTE, APROBADO, RECHAZADO).</w:t>
      </w:r>
    </w:p>
    <w:p w14:paraId="48B8D4D5" w14:textId="0C5BA516" w:rsidR="008E4366" w:rsidRDefault="00000000">
      <w:r>
        <w:lastRenderedPageBreak/>
        <w:t xml:space="preserve">Si agregas nuevos tipos o estados, guarda date.xlsx y luego </w:t>
      </w:r>
      <w:proofErr w:type="spellStart"/>
      <w:r>
        <w:t>abre</w:t>
      </w:r>
      <w:proofErr w:type="spellEnd"/>
      <w:r>
        <w:t xml:space="preserve"> la </w:t>
      </w:r>
      <w:proofErr w:type="spellStart"/>
      <w:r>
        <w:t>pesta</w:t>
      </w:r>
      <w:r w:rsidR="00B02191">
        <w:t>ñ</w:t>
      </w:r>
      <w:r>
        <w:t>a</w:t>
      </w:r>
      <w:proofErr w:type="spellEnd"/>
      <w:r>
        <w:t xml:space="preserve"> </w:t>
      </w:r>
      <w:proofErr w:type="spellStart"/>
      <w:r>
        <w:t>Excepciones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APP para refrescar listas.</w:t>
      </w:r>
    </w:p>
    <w:p w14:paraId="75C9CA1D" w14:textId="77777777" w:rsidR="008E4366" w:rsidRDefault="00000000">
      <w:pPr>
        <w:pStyle w:val="Ttulo2"/>
      </w:pPr>
      <w:r>
        <w:t>4.2 Hoja Ausencias - columnas clave</w:t>
      </w:r>
    </w:p>
    <w:p w14:paraId="595BB976" w14:textId="77777777" w:rsidR="008E4366" w:rsidRDefault="00000000">
      <w:pPr>
        <w:pStyle w:val="Listaconvietas"/>
      </w:pPr>
      <w:r>
        <w:t>Legajo: ID del empleado. Usa 1 para aplicar a todos cuando corresponda.</w:t>
      </w:r>
    </w:p>
    <w:p w14:paraId="2EE6D8AF" w14:textId="77777777" w:rsidR="008E4366" w:rsidRDefault="00000000">
      <w:pPr>
        <w:pStyle w:val="Listaconvietas"/>
      </w:pPr>
      <w:r>
        <w:t>Tipo ausencia: seleccionar desde la lista.</w:t>
      </w:r>
    </w:p>
    <w:p w14:paraId="69136BDE" w14:textId="77777777" w:rsidR="008E4366" w:rsidRDefault="00000000">
      <w:pPr>
        <w:pStyle w:val="Listaconvietas"/>
      </w:pPr>
      <w:r>
        <w:t>Fecha desde y Fecha hasta: rango de aplicacion.</w:t>
      </w:r>
    </w:p>
    <w:p w14:paraId="291E09A1" w14:textId="77777777" w:rsidR="008E4366" w:rsidRDefault="00000000">
      <w:pPr>
        <w:pStyle w:val="Listaconvietas"/>
      </w:pPr>
      <w:r>
        <w:t>Estado: PENDIENTE / APROBADO / RECHAZADO.</w:t>
      </w:r>
    </w:p>
    <w:p w14:paraId="00642123" w14:textId="77777777" w:rsidR="008E4366" w:rsidRDefault="00000000">
      <w:pPr>
        <w:pStyle w:val="Listaconvietas"/>
      </w:pPr>
      <w:r>
        <w:t>Observacion: opcional.</w:t>
      </w:r>
    </w:p>
    <w:p w14:paraId="1C57DF4F" w14:textId="77777777" w:rsidR="008E4366" w:rsidRDefault="00000000">
      <w:pPr>
        <w:pStyle w:val="Ttulo2"/>
      </w:pPr>
      <w:r>
        <w:t>4.3 Reglas de impacto en reporte</w:t>
      </w:r>
    </w:p>
    <w:p w14:paraId="721E97E3" w14:textId="77777777" w:rsidR="008E4366" w:rsidRDefault="00000000">
      <w:pPr>
        <w:pStyle w:val="Listaconvietas"/>
      </w:pPr>
      <w:r>
        <w:t>Estado APROBADO: aplica pago de horas segun regla del tipo de ausencia.</w:t>
      </w:r>
    </w:p>
    <w:p w14:paraId="1AB5E4EA" w14:textId="77777777" w:rsidR="008E4366" w:rsidRDefault="00000000">
      <w:pPr>
        <w:pStyle w:val="Listaconvietas"/>
      </w:pPr>
      <w:r>
        <w:t>Estado PENDIENTE o RECHAZADO: no paga horas (salvo reglas especificas).</w:t>
      </w:r>
    </w:p>
    <w:p w14:paraId="4F1BABD1" w14:textId="77777777" w:rsidR="008E4366" w:rsidRDefault="00000000">
      <w:pPr>
        <w:pStyle w:val="Listaconvietas"/>
      </w:pPr>
      <w:r>
        <w:t>Tipo PRESENTE: ignora fichadas del dia y toma horas normales del empleado segun date.xlsx.</w:t>
      </w:r>
    </w:p>
    <w:p w14:paraId="739B3D5A" w14:textId="77777777" w:rsidR="008E4366" w:rsidRDefault="00000000">
      <w:pPr>
        <w:pStyle w:val="Listaconvietas"/>
      </w:pPr>
      <w:r>
        <w:t>Para empleados de asistencia flexible (ejemplo: Juarez Paulina) no se aplican Ausente/Tarde ni horas extra.</w:t>
      </w:r>
    </w:p>
    <w:p w14:paraId="258D8A07" w14:textId="77777777" w:rsidR="008E4366" w:rsidRDefault="00000000">
      <w:pPr>
        <w:pStyle w:val="Ttulo1"/>
      </w:pPr>
      <w:r>
        <w:t>5. Validaciones recomendadas antes de procesar</w:t>
      </w:r>
    </w:p>
    <w:p w14:paraId="41F4EA69" w14:textId="77777777" w:rsidR="008E4366" w:rsidRDefault="00000000">
      <w:pPr>
        <w:pStyle w:val="Listaconvietas"/>
      </w:pPr>
      <w:r>
        <w:rPr>
          <w:b/>
        </w:rPr>
        <w:t>Primero: date.xlsx actualizado y guardado (sin este paso no procesar).</w:t>
      </w:r>
    </w:p>
    <w:p w14:paraId="6BD19D00" w14:textId="77777777" w:rsidR="008E4366" w:rsidRDefault="00000000">
      <w:pPr>
        <w:pStyle w:val="Listaconvietas"/>
      </w:pPr>
      <w:r>
        <w:t>Verificar que el legajo exista en Empleados.</w:t>
      </w:r>
    </w:p>
    <w:p w14:paraId="6381078D" w14:textId="77777777" w:rsidR="008E4366" w:rsidRDefault="00000000">
      <w:pPr>
        <w:pStyle w:val="Listaconvietas"/>
      </w:pPr>
      <w:r>
        <w:t>Confirmar que Tipo ausencia y Estado sean correctos.</w:t>
      </w:r>
    </w:p>
    <w:p w14:paraId="680BA47B" w14:textId="77777777" w:rsidR="008E4366" w:rsidRDefault="00000000">
      <w:pPr>
        <w:pStyle w:val="Listaconvietas"/>
      </w:pPr>
      <w:r>
        <w:t>Revisar fechas desde/hasta.</w:t>
      </w:r>
    </w:p>
    <w:p w14:paraId="21B1F0FB" w14:textId="77777777" w:rsidR="008E4366" w:rsidRDefault="00000000">
      <w:pPr>
        <w:pStyle w:val="Listaconvietas"/>
      </w:pPr>
      <w:r>
        <w:t>No dejar abierto el archivo de salida de Excel al procesar.</w:t>
      </w:r>
    </w:p>
    <w:p w14:paraId="42768F0C" w14:textId="77777777" w:rsidR="008E4366" w:rsidRDefault="00000000">
      <w:pPr>
        <w:pStyle w:val="Ttulo1"/>
      </w:pPr>
      <w:r>
        <w:t>6. Como leer el resultado</w:t>
      </w:r>
    </w:p>
    <w:p w14:paraId="595A8C3C" w14:textId="77777777" w:rsidR="008E4366" w:rsidRDefault="00000000">
      <w:pPr>
        <w:pStyle w:val="Listaconvietas"/>
      </w:pPr>
      <w:r>
        <w:t>Diario: detalle por fecha/empleado (estado, minutos, horas, tramos).</w:t>
      </w:r>
    </w:p>
    <w:p w14:paraId="01C2C194" w14:textId="77777777" w:rsidR="008E4366" w:rsidRDefault="00000000">
      <w:pPr>
        <w:pStyle w:val="Listaconvietas"/>
      </w:pPr>
      <w:r>
        <w:t>Mensual: acumulado por empleado.</w:t>
      </w:r>
    </w:p>
    <w:p w14:paraId="2788EDD5" w14:textId="77777777" w:rsidR="008E4366" w:rsidRDefault="00000000">
      <w:pPr>
        <w:pStyle w:val="Listaconvietas"/>
      </w:pPr>
      <w:r>
        <w:t>Liquidar: horas normales por dia y totales por quincena/mes.</w:t>
      </w:r>
    </w:p>
    <w:p w14:paraId="4B18DE85" w14:textId="77777777" w:rsidR="008E4366" w:rsidRDefault="00000000">
      <w:pPr>
        <w:pStyle w:val="Listaconvietas"/>
      </w:pPr>
      <w:r>
        <w:t>Incidencias: resumen de tardanzas/ausencias y detalle por dia.</w:t>
      </w:r>
    </w:p>
    <w:p w14:paraId="141D7281" w14:textId="77777777" w:rsidR="008E4366" w:rsidRDefault="00000000">
      <w:pPr>
        <w:pStyle w:val="Ttulo1"/>
      </w:pPr>
      <w:r>
        <w:t>7. Problemas frecuentes</w:t>
      </w:r>
    </w:p>
    <w:p w14:paraId="48BE7EB4" w14:textId="4AB898CC" w:rsidR="008E4366" w:rsidRDefault="00000000">
      <w:r>
        <w:rPr>
          <w:b/>
        </w:rPr>
        <w:t xml:space="preserve">No aparecen nuevos tipos/estados en listas: </w:t>
      </w:r>
      <w:r>
        <w:t xml:space="preserve">Guardar date.xlsx y abrir la </w:t>
      </w:r>
      <w:proofErr w:type="spellStart"/>
      <w:r>
        <w:t>pesta</w:t>
      </w:r>
      <w:r w:rsidR="00B02191">
        <w:t>ñ</w:t>
      </w:r>
      <w:r>
        <w:t>a</w:t>
      </w:r>
      <w:proofErr w:type="spellEnd"/>
      <w:r>
        <w:t xml:space="preserve"> Excepciones para refrescar.</w:t>
      </w:r>
    </w:p>
    <w:p w14:paraId="4F0F8FF0" w14:textId="77777777" w:rsidR="008E4366" w:rsidRDefault="00000000">
      <w:r>
        <w:rPr>
          <w:b/>
        </w:rPr>
        <w:t xml:space="preserve">Un empleado no aparece en Liquidar: </w:t>
      </w:r>
      <w:r>
        <w:t>Verificar que este en hoja Empleados con legajo valido.</w:t>
      </w:r>
    </w:p>
    <w:p w14:paraId="2311CE25" w14:textId="77777777" w:rsidR="008E4366" w:rsidRDefault="00000000">
      <w:r>
        <w:rPr>
          <w:b/>
        </w:rPr>
        <w:t xml:space="preserve">No se puede guardar date.xlsx: </w:t>
      </w:r>
      <w:r>
        <w:t>Cerrar procesos/ventanas que lo tengan abierto y volver a guardar.</w:t>
      </w:r>
    </w:p>
    <w:p w14:paraId="7D1E20C1" w14:textId="77777777" w:rsidR="008E4366" w:rsidRDefault="00000000">
      <w:pPr>
        <w:pStyle w:val="Ttulo1"/>
      </w:pPr>
      <w:r>
        <w:lastRenderedPageBreak/>
        <w:t>8. Buenas practicas</w:t>
      </w:r>
    </w:p>
    <w:p w14:paraId="07DB789D" w14:textId="77777777" w:rsidR="008E4366" w:rsidRDefault="00000000">
      <w:pPr>
        <w:pStyle w:val="Listaconvietas"/>
      </w:pPr>
      <w:r>
        <w:t>Actualizar date.xlsx cada vez que haya cambios de personal u horarios.</w:t>
      </w:r>
    </w:p>
    <w:p w14:paraId="09AED31D" w14:textId="77777777" w:rsidR="008E4366" w:rsidRDefault="00000000">
      <w:pPr>
        <w:pStyle w:val="Listaconvietas"/>
      </w:pPr>
      <w:r>
        <w:t>Cargar ausencias en el momento para evitar olvidos de fin de mes.</w:t>
      </w:r>
    </w:p>
    <w:p w14:paraId="12E5BC3B" w14:textId="77777777" w:rsidR="008E4366" w:rsidRDefault="00000000">
      <w:pPr>
        <w:pStyle w:val="Listaconvietas"/>
      </w:pPr>
      <w:r>
        <w:t>Guardar copia de cada reporte generado para trazabilidad mensual.</w:t>
      </w:r>
    </w:p>
    <w:sectPr w:rsidR="008E43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9269810">
    <w:abstractNumId w:val="8"/>
  </w:num>
  <w:num w:numId="2" w16cid:durableId="1424186128">
    <w:abstractNumId w:val="6"/>
  </w:num>
  <w:num w:numId="3" w16cid:durableId="1905335814">
    <w:abstractNumId w:val="5"/>
  </w:num>
  <w:num w:numId="4" w16cid:durableId="1577393729">
    <w:abstractNumId w:val="4"/>
  </w:num>
  <w:num w:numId="5" w16cid:durableId="80836638">
    <w:abstractNumId w:val="7"/>
  </w:num>
  <w:num w:numId="6" w16cid:durableId="499083872">
    <w:abstractNumId w:val="3"/>
  </w:num>
  <w:num w:numId="7" w16cid:durableId="1876194648">
    <w:abstractNumId w:val="2"/>
  </w:num>
  <w:num w:numId="8" w16cid:durableId="1656572661">
    <w:abstractNumId w:val="1"/>
  </w:num>
  <w:num w:numId="9" w16cid:durableId="500513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4366"/>
    <w:rsid w:val="00AA1D8D"/>
    <w:rsid w:val="00B02191"/>
    <w:rsid w:val="00B414B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092388"/>
  <w14:defaultImageDpi w14:val="300"/>
  <w15:docId w15:val="{B9F66050-BEE6-497B-8123-963938D4F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488</Words>
  <Characters>2687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Zeller</cp:lastModifiedBy>
  <cp:revision>3</cp:revision>
  <dcterms:created xsi:type="dcterms:W3CDTF">2013-12-23T23:15:00Z</dcterms:created>
  <dcterms:modified xsi:type="dcterms:W3CDTF">2026-05-22T13:49:00Z</dcterms:modified>
  <cp:category/>
</cp:coreProperties>
</file>